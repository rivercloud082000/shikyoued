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A04C2" w14:textId="77777777" w:rsidR="00705E4E" w:rsidRDefault="00000000" w:rsidP="00F23324">
      <w:pPr>
        <w:pStyle w:val="Ttulo1"/>
        <w:jc w:val="center"/>
      </w:pPr>
      <w:r>
        <w:t>INSTRUMENTOS DE EVALUACIÓN</w:t>
      </w:r>
    </w:p>
    <w:p w14:paraId="1365675D" w14:textId="77777777" w:rsidR="00705E4E" w:rsidRDefault="00000000">
      <w:r>
        <w:t>ÁREA: {AREA}</w:t>
      </w:r>
    </w:p>
    <w:p w14:paraId="343B08F1" w14:textId="77777777" w:rsidR="00705E4E" w:rsidRDefault="00000000">
      <w:r>
        <w:t>COMPETENCIA: {COMPETENCIA}</w:t>
      </w:r>
    </w:p>
    <w:p w14:paraId="57D2DB31" w14:textId="77777777" w:rsidR="00705E4E" w:rsidRDefault="00000000">
      <w:r>
        <w:t>NIVEL: {NIVEL}</w:t>
      </w:r>
    </w:p>
    <w:p w14:paraId="4F2FD83E" w14:textId="77777777" w:rsidR="00705E4E" w:rsidRDefault="00000000">
      <w:r>
        <w:t>GRADO: {GRADO}</w:t>
      </w:r>
    </w:p>
    <w:p w14:paraId="79879C82" w14:textId="77777777" w:rsidR="00705E4E" w:rsidRDefault="00000000">
      <w:r>
        <w:t>DOCENTE: {DOCENTE}</w:t>
      </w:r>
    </w:p>
    <w:p w14:paraId="628C2D32" w14:textId="77777777" w:rsidR="00705E4E" w:rsidRDefault="00000000">
      <w:r>
        <w:br/>
        <w:t>--------------------------------------------------</w:t>
      </w:r>
      <w:r>
        <w:br/>
      </w:r>
    </w:p>
    <w:p w14:paraId="36AECEAD" w14:textId="77777777" w:rsidR="00705E4E" w:rsidRDefault="00000000">
      <w:pPr>
        <w:pStyle w:val="Ttulo2"/>
      </w:pPr>
      <w:r>
        <w:t>LISTA DE COTEJO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5E4E" w14:paraId="1B9DAEB7" w14:textId="77777777" w:rsidTr="00746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3B91D2" w14:textId="77777777" w:rsidR="00705E4E" w:rsidRDefault="00000000">
            <w:r>
              <w:t>N°</w:t>
            </w:r>
          </w:p>
        </w:tc>
        <w:tc>
          <w:tcPr>
            <w:tcW w:w="1728" w:type="dxa"/>
          </w:tcPr>
          <w:p w14:paraId="6756105C" w14:textId="77777777" w:rsidR="00705E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</w:t>
            </w:r>
          </w:p>
        </w:tc>
        <w:tc>
          <w:tcPr>
            <w:tcW w:w="1728" w:type="dxa"/>
          </w:tcPr>
          <w:p w14:paraId="6BBE88FD" w14:textId="77777777" w:rsidR="00705E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Sí</w:t>
            </w:r>
          </w:p>
        </w:tc>
        <w:tc>
          <w:tcPr>
            <w:tcW w:w="1728" w:type="dxa"/>
          </w:tcPr>
          <w:p w14:paraId="079A3D83" w14:textId="77777777" w:rsidR="00705E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728" w:type="dxa"/>
          </w:tcPr>
          <w:p w14:paraId="433677C6" w14:textId="77777777" w:rsidR="00705E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 proceso</w:t>
            </w:r>
          </w:p>
        </w:tc>
      </w:tr>
      <w:tr w:rsidR="00705E4E" w14:paraId="4EAB0642" w14:textId="77777777" w:rsidTr="00746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445669" w14:textId="77777777" w:rsidR="00705E4E" w:rsidRDefault="00000000">
            <w:r>
              <w:t>{#LISTA}{n}</w:t>
            </w:r>
          </w:p>
        </w:tc>
        <w:tc>
          <w:tcPr>
            <w:tcW w:w="1728" w:type="dxa"/>
          </w:tcPr>
          <w:p w14:paraId="57B3A8E6" w14:textId="77777777" w:rsidR="00705E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{criterio}</w:t>
            </w:r>
          </w:p>
        </w:tc>
        <w:tc>
          <w:tcPr>
            <w:tcW w:w="1728" w:type="dxa"/>
          </w:tcPr>
          <w:p w14:paraId="22636695" w14:textId="77777777" w:rsidR="00705E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5A63329A" w14:textId="77777777" w:rsidR="00705E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2A991AEF" w14:textId="77777777" w:rsidR="00705E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</w:rPr>
              <w:t>☐</w:t>
            </w:r>
            <w:r>
              <w:t>{/LISTA}</w:t>
            </w:r>
          </w:p>
        </w:tc>
      </w:tr>
    </w:tbl>
    <w:p w14:paraId="121BFE1A" w14:textId="77777777" w:rsidR="00705E4E" w:rsidRDefault="00000000">
      <w:pPr>
        <w:pStyle w:val="Ttulo2"/>
      </w:pPr>
      <w:r>
        <w:t>RÚBRICA ANALÍTICA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32"/>
        <w:gridCol w:w="1219"/>
        <w:gridCol w:w="1294"/>
        <w:gridCol w:w="1675"/>
        <w:gridCol w:w="1308"/>
        <w:gridCol w:w="2028"/>
      </w:tblGrid>
      <w:tr w:rsidR="00705E4E" w14:paraId="6076959A" w14:textId="77777777" w:rsidTr="00746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EFE30B" w14:textId="77777777" w:rsidR="00705E4E" w:rsidRDefault="00000000">
            <w:r>
              <w:t>N°</w:t>
            </w:r>
          </w:p>
        </w:tc>
        <w:tc>
          <w:tcPr>
            <w:tcW w:w="1440" w:type="dxa"/>
          </w:tcPr>
          <w:p w14:paraId="4BE5EE4B" w14:textId="77777777" w:rsidR="00705E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Criterio</w:t>
            </w:r>
          </w:p>
        </w:tc>
        <w:tc>
          <w:tcPr>
            <w:tcW w:w="1440" w:type="dxa"/>
          </w:tcPr>
          <w:p w14:paraId="4EF39028" w14:textId="77777777" w:rsidR="00705E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Inicio (1)</w:t>
            </w:r>
          </w:p>
        </w:tc>
        <w:tc>
          <w:tcPr>
            <w:tcW w:w="1440" w:type="dxa"/>
          </w:tcPr>
          <w:p w14:paraId="70EE315C" w14:textId="77777777" w:rsidR="00705E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 proceso (2)</w:t>
            </w:r>
          </w:p>
        </w:tc>
        <w:tc>
          <w:tcPr>
            <w:tcW w:w="1440" w:type="dxa"/>
          </w:tcPr>
          <w:p w14:paraId="7CE886A9" w14:textId="77777777" w:rsidR="00705E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Logro (3)</w:t>
            </w:r>
          </w:p>
        </w:tc>
        <w:tc>
          <w:tcPr>
            <w:tcW w:w="1440" w:type="dxa"/>
          </w:tcPr>
          <w:p w14:paraId="7F83057D" w14:textId="77777777" w:rsidR="00705E4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Destacado (4)</w:t>
            </w:r>
          </w:p>
        </w:tc>
      </w:tr>
      <w:tr w:rsidR="00705E4E" w14:paraId="76FBF835" w14:textId="77777777" w:rsidTr="00746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562543" w14:textId="77777777" w:rsidR="00705E4E" w:rsidRDefault="00000000">
            <w:r>
              <w:t>{#RUB}{n}</w:t>
            </w:r>
          </w:p>
        </w:tc>
        <w:tc>
          <w:tcPr>
            <w:tcW w:w="1440" w:type="dxa"/>
          </w:tcPr>
          <w:p w14:paraId="43E05FE5" w14:textId="77777777" w:rsidR="00705E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{criterio}</w:t>
            </w:r>
          </w:p>
        </w:tc>
        <w:tc>
          <w:tcPr>
            <w:tcW w:w="1440" w:type="dxa"/>
          </w:tcPr>
          <w:p w14:paraId="11CBA4E4" w14:textId="77777777" w:rsidR="00705E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({pInicio}) {inicio}</w:t>
            </w:r>
          </w:p>
        </w:tc>
        <w:tc>
          <w:tcPr>
            <w:tcW w:w="1440" w:type="dxa"/>
          </w:tcPr>
          <w:p w14:paraId="4C818A5B" w14:textId="77777777" w:rsidR="00705E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({pEnProceso}) {enProceso}</w:t>
            </w:r>
          </w:p>
        </w:tc>
        <w:tc>
          <w:tcPr>
            <w:tcW w:w="1440" w:type="dxa"/>
          </w:tcPr>
          <w:p w14:paraId="20A5A27F" w14:textId="77777777" w:rsidR="00705E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({pLogro}) {logro}</w:t>
            </w:r>
          </w:p>
        </w:tc>
        <w:tc>
          <w:tcPr>
            <w:tcW w:w="1440" w:type="dxa"/>
          </w:tcPr>
          <w:p w14:paraId="0D57A906" w14:textId="77777777" w:rsidR="00705E4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({pDestacado}) {destacado}{/RUB}</w:t>
            </w:r>
          </w:p>
        </w:tc>
      </w:tr>
    </w:tbl>
    <w:p w14:paraId="3B6E0FD3" w14:textId="77777777" w:rsidR="00705E4E" w:rsidRDefault="00000000">
      <w:r>
        <w:br/>
        <w:t>Puntaje total: ________ / ________</w:t>
      </w:r>
    </w:p>
    <w:p w14:paraId="0861F430" w14:textId="77777777" w:rsidR="00705E4E" w:rsidRDefault="00000000">
      <w:r>
        <w:t>Escala referencial:</w:t>
      </w:r>
      <w:r>
        <w:br/>
        <w:t>1 = Inicio</w:t>
      </w:r>
      <w:r>
        <w:br/>
        <w:t>2 = En proceso</w:t>
      </w:r>
      <w:r>
        <w:br/>
        <w:t>3 = Logro esperado</w:t>
      </w:r>
      <w:r>
        <w:br/>
        <w:t>4 = Destacado</w:t>
      </w:r>
    </w:p>
    <w:sectPr w:rsidR="00705E4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95AF2" w14:textId="77777777" w:rsidR="00F12331" w:rsidRDefault="00F12331">
      <w:pPr>
        <w:spacing w:after="0" w:line="240" w:lineRule="auto"/>
      </w:pPr>
      <w:r>
        <w:separator/>
      </w:r>
    </w:p>
  </w:endnote>
  <w:endnote w:type="continuationSeparator" w:id="0">
    <w:p w14:paraId="4FEBDCF5" w14:textId="77777777" w:rsidR="00F12331" w:rsidRDefault="00F123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01323" w14:textId="77777777" w:rsidR="00705E4E" w:rsidRDefault="00000000">
    <w:pPr>
      <w:pStyle w:val="Piedepgina"/>
    </w:pPr>
    <w:r>
      <w:t>{PIE_SESTIA}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7A8FE" w14:textId="77777777" w:rsidR="00F12331" w:rsidRDefault="00F12331">
      <w:pPr>
        <w:spacing w:after="0" w:line="240" w:lineRule="auto"/>
      </w:pPr>
      <w:r>
        <w:separator/>
      </w:r>
    </w:p>
  </w:footnote>
  <w:footnote w:type="continuationSeparator" w:id="0">
    <w:p w14:paraId="446C2C0F" w14:textId="77777777" w:rsidR="00F12331" w:rsidRDefault="00F123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027962">
    <w:abstractNumId w:val="8"/>
  </w:num>
  <w:num w:numId="2" w16cid:durableId="934367709">
    <w:abstractNumId w:val="6"/>
  </w:num>
  <w:num w:numId="3" w16cid:durableId="1715891032">
    <w:abstractNumId w:val="5"/>
  </w:num>
  <w:num w:numId="4" w16cid:durableId="1968506704">
    <w:abstractNumId w:val="4"/>
  </w:num>
  <w:num w:numId="5" w16cid:durableId="235476683">
    <w:abstractNumId w:val="7"/>
  </w:num>
  <w:num w:numId="6" w16cid:durableId="1314145192">
    <w:abstractNumId w:val="3"/>
  </w:num>
  <w:num w:numId="7" w16cid:durableId="527261564">
    <w:abstractNumId w:val="2"/>
  </w:num>
  <w:num w:numId="8" w16cid:durableId="1528635730">
    <w:abstractNumId w:val="1"/>
  </w:num>
  <w:num w:numId="9" w16cid:durableId="177542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412C"/>
    <w:rsid w:val="00326F90"/>
    <w:rsid w:val="004C64CD"/>
    <w:rsid w:val="00705E4E"/>
    <w:rsid w:val="00746EB7"/>
    <w:rsid w:val="00AA1D8D"/>
    <w:rsid w:val="00B47730"/>
    <w:rsid w:val="00CB0664"/>
    <w:rsid w:val="00F12331"/>
    <w:rsid w:val="00F23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625D48"/>
  <w14:defaultImageDpi w14:val="300"/>
  <w15:docId w15:val="{F47F800A-6C4F-4B5E-A7B6-98E0F881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1">
    <w:name w:val="Plain Table 1"/>
    <w:basedOn w:val="Tablanormal"/>
    <w:uiPriority w:val="99"/>
    <w:rsid w:val="00746E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Jesus Perez Huampuque</cp:lastModifiedBy>
  <cp:revision>3</cp:revision>
  <dcterms:created xsi:type="dcterms:W3CDTF">2013-12-23T23:15:00Z</dcterms:created>
  <dcterms:modified xsi:type="dcterms:W3CDTF">2025-12-25T22:44:00Z</dcterms:modified>
  <cp:category/>
</cp:coreProperties>
</file>